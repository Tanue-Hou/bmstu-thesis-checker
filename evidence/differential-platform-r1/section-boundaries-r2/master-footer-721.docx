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pgSz w:w="11906" w:h="16838"/>
      <w:pgMar w:top="1134" w:right="567" w:bottom="1134" w:left="1701" w:header="709" w:footer="72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