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rivedBody"/>
      </w:pPr>
      <w:r>
        <w:t xml:space="preserve">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  <w:sz w:val="28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Body">
    <w:name w:val="BaseBody"/>
    <w:basedOn w:val="Normal"/>
  </w:style>
  <w:style w:type="paragraph" w:customStyle="1" w:styleId="DerivedBody">
    <w:name w:val="DerivedBody"/>
    <w:basedOn w:val="BaseBod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