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erivedBody"/>
        <w:spacing w:line="240" w:lineRule="auto"/>
        <w:ind w:firstLine="0"/>
      </w:pPr>
      <w:r>
        <w:rPr>
          <w:sz w:val="14"/>
        </w:rPr>
        <w:t xml:space="preserve">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Контрольный текст для проверки формата документа.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aseBody">
    <w:name w:val="BaseBody"/>
    <w:basedOn w:val="Normal"/>
  </w:style>
  <w:style w:type="paragraph" w:customStyle="1" w:styleId="DerivedBody">
    <w:name w:val="DerivedBody"/>
    <w:basedOn w:val="BaseBody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