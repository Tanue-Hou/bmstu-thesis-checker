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png" ContentType="image/png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МГТУ им. Н. Э. Баумана</w:t>
      </w:r>
    </w:p>
    <w:p>
      <w:pPr>
        <w:pStyle w:val="Title"/>
      </w:pPr>
      <w:r>
        <w:t>ВЫПУСКНАЯ КВАЛИФИКАЦИОННАЯ РАБОТА БАКАЛАВРА</w:t>
      </w:r>
    </w:p>
    <w:p>
      <w:r>
        <w:t>Исследование методов обработки данных</w:t>
      </w:r>
    </w:p>
    <w:p>
      <w:r>
        <w:t>Студент: Иванов Иван Иванович</w:t>
      </w:r>
    </w:p>
    <w:p>
      <w:r>
        <w:br w:type="page"/>
      </w:r>
    </w:p>
    <w:p>
      <w:pPr>
        <w:pStyle w:val="Heading1"/>
      </w:pPr>
      <w:r>
        <w:t>РЕФЕРАТ</w:t>
      </w:r>
    </w:p>
    <w:p>
      <w:r>
        <w:t xml:space="preserve">Работа посвящена исследованию методов обработки данных. Результаты представлены в основной части работы. Работа посвящена исследованию методов обработки данных. Результаты представлены в основной части работы. Работа посвящена исследованию методов обработки данных. Результаты представлены в основной части работы. Работа посвящена исследованию методов обработки данных. Результаты представлены в основной части работы. Работа посвящена исследованию методов обработки данных. Результаты представлены в основной части работы. </w:t>
      </w:r>
    </w:p>
    <w:p>
      <w:r>
        <w:br w:type="page"/>
      </w:r>
    </w:p>
    <w:p>
      <w:pPr>
        <w:pStyle w:val="Heading1"/>
      </w:pPr>
      <w:r>
        <w:t>СОДЕРЖАНИЕ</w:t>
      </w:r>
    </w:p>
    <w:p>
      <w:r>
        <w:t>ВВЕДЕНИЕ ........................................ 4</w:t>
      </w:r>
    </w:p>
    <w:p>
      <w:r>
        <w:t>1 ОСНОВНАЯ ЧАСТЬ ............................... 5</w:t>
      </w:r>
    </w:p>
    <w:p>
      <w:r>
        <w:t>ЗАКЛЮЧЕНИЕ ..................................... 6</w:t>
      </w:r>
    </w:p>
    <w:p>
      <w:r>
        <w:t>СПИСОК ИСПОЛЬЗОВАННЫХ ИСТОЧНИКОВ ............... 7</w:t>
      </w:r>
    </w:p>
    <w:p>
      <w:r>
        <w:br w:type="page"/>
      </w:r>
    </w:p>
    <w:p>
      <w:pPr>
        <w:pStyle w:val="Heading1"/>
      </w:pPr>
      <w:r>
        <w:t>ВВЕДЕНИЕ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r>
        <w:br w:type="page"/>
      </w:r>
    </w:p>
    <w:p>
      <w:pPr>
        <w:pStyle w:val="Heading1"/>
      </w:pPr>
      <w:r>
        <w:t>1 ОСНОВНАЯ ЧАСТЬ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r>
        <w:br w:type="page"/>
      </w:r>
    </w:p>
    <w:p>
      <w:pPr>
        <w:pStyle w:val="Heading1"/>
      </w:pPr>
      <w:r>
        <w:t>ЗАКЛЮЧЕНИЕ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r>
        <w:br w:type="page"/>
      </w:r>
    </w:p>
    <w:p>
      <w:pPr>
        <w:pStyle w:val="Heading1"/>
      </w:pPr>
      <w:r>
        <w:t>СПИСОК ИСПОЛЬЗОВАННЫХ ИСТОЧНИКОВ</w:t>
      </w:r>
    </w:p>
    <w:p>
      <w:r>
        <w:t>1. Иванов И. И. Методы обработки данных. Москва, 2024. 200 с.</w:t>
      </w:r>
    </w:p>
    <w:p>
      <w:r>
        <w:drawing>
          <wp:inline distT="0" distB="0" distL="0" distR="0">
            <wp:extent cx="914400" cy="914400"/>
            <wp:effectExtent l="0" t="0" r="0" b="0"/>
            <wp:docPr id="1" name="Synthetic inline PNG"/>
            <wp:cNvGraphicFramePr>
              <ns2:graphicFrameLocks xmlns:ns2="http://schemas.openxmlformats.org/drawingml/2006/main" noChangeAspect="1"/>
            </wp:cNvGraphicFramePr>
            <ns3:graphic xmlns:ns3="http://schemas.openxmlformats.org/drawingml/2006/main">
              <ns3:graphicData uri="http://schemas.openxmlformats.org/drawingml/2006/picture">
                <ns4:pic xmlns:ns4="http://schemas.openxmlformats.org/drawingml/2006/picture">
                  <ns4:nvPicPr>
                    <ns4:cNvPr id="0" name="Synthetic image"/>
                    <ns4:cNvPicPr/>
                  </ns4:nvPicPr>
                  <ns4:blipFill>
                    <ns3:blip r:embed="rId9"/>
                    <ns3:stretch>
                      <ns3:fillRect/>
                    </ns3:stretch>
                  </ns4:blipFill>
                  <ns4:spPr>
                    <ns3:xfrm>
                      <ns3:off x="0" y="0"/>
                      <ns3:ext cx="914400" cy="914400"/>
                    </ns3:xfrm>
                    <ns3:prstGeom prst="rect">
                      <ns3:avLst/>
                    </ns3:prstGeom>
                  </ns4:spPr>
                </ns4:pic>
              </ns3:graphicData>
            </ns3:graphic>
          </wp:inline>
        </w:drawing>
      </w:r>
    </w:p>
    <w:sectPr w:rsidR="00FC693F" w:rsidRPr="0006063C" w:rsidSect="00034616">
      <w:pgSz w:w="11906" w:h="16838"/>
      <w:pgMar w:top="1134" w:right="567" w:bottom="1134" w:left="1701" w:header="698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b/>
      <w:color w:val="17365D" w:themeColor="text2" w:themeShade="BF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complex-section-probe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