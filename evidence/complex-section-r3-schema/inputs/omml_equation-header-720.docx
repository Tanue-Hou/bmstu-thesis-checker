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m:oMath>
        <m:r>
          <m:rPr>
            <m:sty m:val="p"/>
          </m:rPr>
          <m:t>x</m:t>
        </m:r>
        <m:r>
          <m:t> = 1</m:t>
        </m:r>
      </m:oMath>
    </w:p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