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09" w:footer="6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