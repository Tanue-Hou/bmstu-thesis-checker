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100"/>
        </w:rPr>
        <w:t>ВВЕДЕНИЕ</w:t>
      </w:r>
    </w:p>
    <w:p>
      <w:pPr>
        <w:spacing w:line="360"/>
      </w:pPr>
      <w:r>
        <w:rPr>
          <w:sz w:val="28"/>
          <w:w w:val="70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