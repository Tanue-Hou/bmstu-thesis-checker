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100"/>
        </w:rPr>
        <w:t>X</w:t>
      </w:r>
    </w:p>
    <w:p>
      <w:pPr>
        <w:spacing w:line="360"/>
      </w:pPr>
      <w:r>
        <w:rPr>
          <w:sz w:val="28"/>
          <w:w w:val="69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