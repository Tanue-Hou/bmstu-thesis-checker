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15"/>
              </w:rPr>
              <w:t>ЖЖЖЖЖЖЖЖЖЖЖ</w:t>
            </w:r>
          </w:p>
        </w:tc>
      </w:tr>
    </w:tbl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