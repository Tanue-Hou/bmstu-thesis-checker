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15"/>
                    </w:rPr>
                    <w:t>ЖЖЖЖЖЖЖЖЖЖЖ</w:t>
                  </w:r>
                </w:p>
              </w:txbxContent>
            </v:textbox>
          </v:shape>
        </w:pic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