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0" w:right="144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