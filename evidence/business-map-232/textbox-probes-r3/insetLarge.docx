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mm;height:5mm;margin-left:0;margin-top:0">
            <v:textbox inset="2mm,2mm,2mm,2mm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