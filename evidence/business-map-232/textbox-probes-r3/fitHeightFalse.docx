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">
            <v:textbox style="mso-fit-shape-to-text:fals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