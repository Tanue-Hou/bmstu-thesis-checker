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mm;margin-left:0;margin-top:0;mso-fit-shape-to-text:false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