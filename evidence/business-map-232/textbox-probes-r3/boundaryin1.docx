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07874015748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