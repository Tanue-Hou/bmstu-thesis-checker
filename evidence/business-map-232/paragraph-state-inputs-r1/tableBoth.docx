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  <w:ind w:left="0"/>
      </w:pPr>
      <w:r>
        <w:rPr>
          <w:sz w:val="28"/>
        </w:rPr>
        <w:t>РЕФЕРАТ</w:t>
      </w:r>
    </w:p>
    <w:tbl>
      <w:tblPr/>
      <w:tblGrid>
        <w:gridCol w:w="9000"/>
      </w:tblGrid>
      <w:tr>
        <w:tc>
          <w:p>
            <w:pPr>
              <w:spacing w:line="179"/>
              <w:ind w:left="-6"/>
            </w:pPr>
            <w:r>
              <w:rPr>
                <w:sz w:val="28"/>
              </w:rPr>
              <w:t>Ж</w:t>
            </w:r>
          </w:p>
        </w:tc>
      </w:tr>
    </w:tbl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