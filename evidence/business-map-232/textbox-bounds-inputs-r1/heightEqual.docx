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254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254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254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254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254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254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254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254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254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254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254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