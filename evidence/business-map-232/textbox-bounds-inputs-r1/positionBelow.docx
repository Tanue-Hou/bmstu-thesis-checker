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5mm;margin-left:0mm;margin-top:30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