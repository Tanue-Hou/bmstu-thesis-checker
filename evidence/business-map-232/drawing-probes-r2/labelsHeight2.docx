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5mm;height:2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5mm;height:2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5mm;height:2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5mm;height:2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5mm;height:2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5mm;height:2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5mm;height:2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5mm;height:2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5mm;height:2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5mm;height:2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5mm;height:2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