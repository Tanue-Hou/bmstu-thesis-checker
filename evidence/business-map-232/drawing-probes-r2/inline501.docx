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900000" cy="721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72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