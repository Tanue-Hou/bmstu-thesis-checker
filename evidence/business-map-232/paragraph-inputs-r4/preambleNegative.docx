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 w:left="-144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