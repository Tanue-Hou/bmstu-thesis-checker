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2.834645669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2.834645669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2.834645669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2.834645669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2.834645669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2.834645669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2.834645669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2.834645669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2.834645669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2.834645669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2.834645669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