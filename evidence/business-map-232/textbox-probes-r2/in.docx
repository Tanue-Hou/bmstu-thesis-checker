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03937007874in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