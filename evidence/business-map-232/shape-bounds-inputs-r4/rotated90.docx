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253mm;height:5mm;margin-left:0;margin-top:0;rotation:9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253mm;height:5mm;margin-left:0;margin-top:0;rotation:9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253mm;height:5mm;margin-left:0;margin-top:0;rotation:9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253mm;height:5mm;margin-left:0;margin-top:0;rotation:9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253mm;height:5mm;margin-left:0;margin-top:0;rotation:9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253mm;height:5mm;margin-left:0;margin-top:0;rotation:9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253mm;height:5mm;margin-left:0;margin-top:0;rotation:9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253mm;height:5mm;margin-left:0;margin-top:0;rotation:9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253mm;height:5mm;margin-left:0;margin-top:0;rotation:9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253mm;height:5mm;margin-left:0;margin-top:0;rotation:9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253mm;height:5mm;margin-left:0;margin-top:0;rotation:9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