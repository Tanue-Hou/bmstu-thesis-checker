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pict>
          <v:shape id="Activation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28"/>
                    </w:rPr>
                    <w:t>РЕФЕРАТ</w:t>
                  </w:r>
                </w:p>
              </w:txbxContent>
            </v:textbox>
          </v:shape>
        </w:pic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