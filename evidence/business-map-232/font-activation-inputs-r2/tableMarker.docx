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/>
      <w:tblGrid>
        <w:gridCol w:w="9000"/>
      </w:tblGrid>
      <w:tr>
        <w:tc>
          <w:p>
            <w:pPr>
              <w:spacing w:line="360"/>
            </w:pPr>
            <w:r>
              <w:rPr>
                <w:sz w:val="28"/>
              </w:rPr>
              <w:t>РЕФЕРАТ</w:t>
            </w:r>
          </w:p>
        </w:tc>
      </w:tr>
    </w:tbl>
    <w:p>
      <w:pPr>
        <w:spacing w:line="360"/>
      </w:pPr>
      <w:r>
        <w:rPr>
          <w:sz w:val="15"/>
        </w:rPr>
        <w:t>ЖЖЖЖЖЖЖЖЖЖЖ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