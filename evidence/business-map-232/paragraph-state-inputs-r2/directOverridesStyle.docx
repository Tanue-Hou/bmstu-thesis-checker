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  <w:ind w:left="0"/>
      </w:pPr>
      <w:r>
        <w:rPr>
          <w:sz w:val="28"/>
        </w:rPr>
        <w:t>РЕФЕРАТ</w:t>
      </w:r>
    </w:p>
    <w:p>
      <w:pPr>
        <w:pStyle w:val="ParagraphProbeChild"/>
        <w:spacing w:line="360"/>
        <w:ind w:left="0"/>
      </w:pPr>
      <w:r>
        <w:rPr>
          <w:sz w:val="28"/>
        </w:rPr>
        <w:t>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aragraphProbeParent">
    <w:name w:val="ParagraphProbeParent"/>
    <w:basedOn w:val="Normal"/>
    <w:pPr>
      <w:spacing w:line="179"/>
      <w:ind w:left="-6"/>
    </w:pPr>
  </w:style>
  <w:style w:type="paragraph" w:styleId="ParagraphProbeChild">
    <w:name w:val="ParagraphProbeChild"/>
    <w:basedOn w:val="ParagraphProbeParen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