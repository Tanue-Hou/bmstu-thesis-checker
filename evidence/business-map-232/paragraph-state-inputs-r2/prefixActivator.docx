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  <w:ind w:left="0"/>
      </w:pPr>
      <w:r>
        <w:rPr>
          <w:sz w:val="28"/>
        </w:rPr>
        <w:t>РЕФЕРАТ EXTRA</w:t>
      </w:r>
    </w:p>
    <w:p>
      <w:pPr>
        <w:spacing w:line="179"/>
        <w:ind w:left="-6"/>
      </w:pPr>
      <w:r>
        <w:rPr>
          <w:sz w:val="28"/>
        </w:rPr>
        <w:t>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