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  <w:pStyle w:val="ScaleChild"/>
      </w:pPr>
      <w:r>
        <w:rPr>
          <w:sz w:val="28"/>
          <w:w w:val="100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caleBase">
    <w:name w:val="ScaleBase"/>
    <w:rPr>
      <w:sz w:val="28"/>
      <w:w w:val="69"/>
    </w:rPr>
  </w:style>
  <w:style w:type="paragraph" w:styleId="ScaleChild">
    <w:name w:val="ScaleChild"/>
    <w:basedOn w:val="ScaleBase"/>
    <w:link w:val="ScaleLinkedChar"/>
  </w:style>
  <w:style w:type="character" w:styleId="ScaleLinkedChar">
    <w:name w:val="ScaleLinkedChar"/>
    <w:rPr>
      <w:sz w:val="28"/>
      <w:w w:val="13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