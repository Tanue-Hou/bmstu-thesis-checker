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/>
      </w:pPr>
      <w:r>
        <w:rPr>
          <w:sz w:val="28"/>
          <w:w w:val="100"/>
        </w:rPr>
        <w:t>ВВЕДЕНИЕ</w:t>
      </w:r>
    </w:p>
    <w:p>
      <w:pPr>
        <w:spacing w:line="360"/>
        <w:pStyle w:val="ScaleChild"/>
      </w:pPr>
      <w:r>
        <w:rPr>
          <w:sz w:val="28"/>
          <w:w w:val="100"/>
        </w:rPr>
        <w:t>ЖЖЖЖЖЖЖЖЖЖЖ</w:t>
      </w:r>
    </w:p>
    <w:sectPr w:rsidR="00FC693F" w:rsidRPr="0006063C" w:rsidSect="00034616">
      <w:pgSz w:w="11906" w:h="16838"/>
      <w:pgMar w:top="1134" w:right="567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caleBase">
    <w:name w:val="ScaleBase"/>
    <w:rPr>
      <w:sz w:val="28"/>
      <w:w w:val="69"/>
    </w:rPr>
  </w:style>
  <w:style w:type="paragraph" w:styleId="ScaleChild">
    <w:name w:val="ScaleChild"/>
    <w:basedOn w:val="ScaleBase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