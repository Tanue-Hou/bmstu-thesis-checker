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/>
      </w:pPr>
      <w:r>
        <w:rPr>
          <w:sz w:val="28"/>
          <w:w w:val="100"/>
        </w:rPr>
        <w:t>ВВЕДЕНИЕ</w:t>
      </w:r>
    </w:p>
    <w:p>
      <w:pPr>
        <w:spacing w:line="360"/>
      </w:pPr>
      <w:r>
        <w:rPr>
          <w:sz w:val="28"/>
          <w:w w:val="131"/>
        </w:rPr>
        <w:t>ЖЖЖЖЖЖЖЖЖЖЖ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