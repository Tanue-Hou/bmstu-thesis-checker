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pPr>
        <w:spacing w:line="360"/>
      </w:pPr>
      <w:r>
        <w:rPr>
          <w:sz w:val="28"/>
          <w:w w:val="100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