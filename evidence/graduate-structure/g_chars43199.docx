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Министерство науки и высшего образования Российской Федерации</w:t>
      </w:r>
    </w:p>
    <w:p>
      <w:r>
        <w:rPr>
          <w:color w:val="000000"/>
        </w:rPr>
        <w:t>Федеральное государственное автономное образовательное учреждение высшего образования</w:t>
      </w:r>
    </w:p>
    <w:p>
      <w:r>
        <w:rPr>
          <w:color w:val="000000"/>
        </w:rPr>
        <w:t>Московский государственный технический университет имени Н. Э. Баумана</w:t>
      </w:r>
    </w:p>
    <w:p>
      <w:r>
        <w:rPr>
          <w:color w:val="000000"/>
        </w:rPr>
        <w:t>(национальный исследовательский университет) (МГТУ им. Н. Э. Баумана)</w:t>
      </w:r>
    </w:p>
    <w:p>
      <w:r>
        <w:rPr>
          <w:color w:val="000000"/>
        </w:rPr>
        <w:t>ФАКУЛЬТЕТ Информатика и системы управления</w:t>
      </w:r>
    </w:p>
    <w:p>
      <w:r>
        <w:rPr>
          <w:color w:val="000000"/>
        </w:rPr>
        <w:t>КАФЕДРА Информационные системы</w:t>
      </w:r>
    </w:p>
    <w:p>
      <w:r>
        <w:rPr>
          <w:color w:val="000000"/>
        </w:rPr>
        <w:t>ВЫПУСКНАЯ КВАЛИФИКАЦИОННАЯ РАБОТА МАГИСТРА</w:t>
      </w:r>
    </w:p>
    <w:p>
      <w:r>
        <w:rPr>
          <w:color w:val="000000"/>
        </w:rPr>
        <w:t>НА ТЕМУ: Исследование методов обработки данных</w:t>
      </w:r>
    </w:p>
    <w:p>
      <w:r>
        <w:rPr>
          <w:color w:val="000000"/>
        </w:rPr>
        <w:t>Студент: Иванов Иван Иванович</w:t>
      </w:r>
    </w:p>
    <w:p>
      <w:r>
        <w:rPr>
          <w:color w:val="000000"/>
        </w:rPr>
        <w:t>Руководитель: Петров Петр Петрович</w:t>
      </w:r>
    </w:p>
    <w:p>
      <w:r>
        <w:rPr>
          <w:color w:val="000000"/>
        </w:rPr>
        <w:t>Нормоконтролер: Сидоров Сидор Сидорович</w:t>
      </w:r>
    </w:p>
    <w:p>
      <w:r>
        <w:rPr>
          <w:color w:val="000000"/>
        </w:rPr>
        <w:t>Москва 2026</w:t>
      </w:r>
    </w:p>
    <w:p>
      <w:pPr>
        <w:pStyle w:val="Heading1"/>
      </w:pPr>
      <w:r>
        <w:rPr>
          <w:color w:val="000000"/>
        </w:rPr>
        <w:t>РЕФЕРАТ</w:t>
      </w:r>
    </w:p>
    <w:p>
      <w:r>
        <w:rPr>
          <w:color w:val="000000"/>
        </w:rPr>
        <w:t xml:space="preserve">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w:t>
      </w:r>
    </w:p>
    <w:p>
      <w:r>
        <w:rPr>
          <w:color w:val="000000"/>
        </w:rPr>
        <w:t xml:space="preserve">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w:t>
      </w:r>
    </w:p>
    <w:p>
      <w:r>
        <w:rPr>
          <w:color w:val="000000"/>
        </w:rPr>
        <w:t xml:space="preserve">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w:t>
      </w:r>
    </w:p>
    <w:p>
      <w:pPr>
        <w:pStyle w:val="Heading1"/>
      </w:pPr>
      <w:r>
        <w:rPr>
          <w:color w:val="000000"/>
        </w:rPr>
        <w:t>СОДЕРЖАНИЕ</w:t>
      </w:r>
    </w:p>
    <w:p>
      <w:r>
        <w:rPr>
          <w:color w:val="000000"/>
        </w:rPr>
        <w:t>ВВЕДЕНИЕ .......... 4</w:t>
      </w:r>
    </w:p>
    <w:p>
      <w:r>
        <w:rPr>
          <w:color w:val="000000"/>
        </w:rPr>
        <w:t>1 ОСНОВНАЯ ЧАСТЬ .......... 5</w:t>
      </w:r>
    </w:p>
    <w:p>
      <w:r>
        <w:rPr>
          <w:color w:val="000000"/>
        </w:rPr>
        <w:t>1.1 Методы исследования 1 .......... 6</w:t>
      </w:r>
    </w:p>
    <w:p>
      <w:r>
        <w:rPr>
          <w:color w:val="000000"/>
        </w:rPr>
        <w:t>1.2 Методы исследования 2 .......... 7</w:t>
      </w:r>
    </w:p>
    <w:p>
      <w:r>
        <w:rPr>
          <w:color w:val="000000"/>
        </w:rPr>
        <w:t>1.3 Методы исследования 3 .......... 8</w:t>
      </w:r>
    </w:p>
    <w:p>
      <w:r>
        <w:rPr>
          <w:color w:val="000000"/>
        </w:rPr>
        <w:t>1.4 Методы исследования 4 .......... 9</w:t>
      </w:r>
    </w:p>
    <w:p>
      <w:r>
        <w:rPr>
          <w:color w:val="000000"/>
        </w:rPr>
        <w:t>1.5 Методы исследования 5 .......... 10</w:t>
      </w:r>
    </w:p>
    <w:p>
      <w:r>
        <w:rPr>
          <w:color w:val="000000"/>
        </w:rPr>
        <w:t>1.6 Методы исследования 6 .......... 11</w:t>
      </w:r>
    </w:p>
    <w:p>
      <w:r>
        <w:rPr>
          <w:color w:val="000000"/>
        </w:rPr>
        <w:t>1.7 Методы исследования 7 .......... 12</w:t>
      </w:r>
    </w:p>
    <w:p>
      <w:r>
        <w:rPr>
          <w:color w:val="000000"/>
        </w:rPr>
        <w:t>ЗАКЛЮЧЕНИЕ .......... 13</w:t>
      </w:r>
    </w:p>
    <w:p>
      <w:r>
        <w:rPr>
          <w:color w:val="000000"/>
        </w:rPr>
        <w:t>СПИСОК ИСПОЛЬЗОВАННЫХ ИСТОЧНИКОВ .......... 14</w:t>
      </w:r>
    </w:p>
    <w:p>
      <w:r>
        <w:t>ПРИЛОЖЕНИЕ А .......... 48</w:t>
      </w:r>
    </w:p>
    <w:p>
      <w:pPr>
        <w:pStyle w:val="Heading1"/>
      </w:pPr>
      <w:r>
        <w:rPr>
          <w:color w:val="000000"/>
        </w:rPr>
        <w:t>ВВЕДЕНИЕ</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r>
        <w:rPr>
          <w:color w:val="000000"/>
        </w:rPr>
        <w:br w:type="page"/>
      </w:r>
    </w:p>
    <w:p>
      <w:pPr>
        <w:pStyle w:val="Heading1"/>
      </w:pPr>
      <w:r>
        <w:rPr>
          <w:color w:val="000000"/>
        </w:rPr>
        <w:t>1 ОСНОВНАЯ ЧАСТЬ</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r>
        <w:rPr>
          <w:color w:val="000000"/>
        </w:rPr>
        <w:br w:type="page"/>
      </w:r>
    </w:p>
    <w:p>
      <w:pPr>
        <w:pStyle w:val="Heading1"/>
      </w:pPr>
      <w:r>
        <w:rPr>
          <w:color w:val="000000"/>
        </w:rPr>
        <w:t>1.1 Методы исследования 1</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1.2 Методы исследования 2</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1.3 Методы исследования 3</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1.4 Методы исследования 4</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1.5 Методы исследования 5</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1.6 Методы исследования 6</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pPr>
        <w:pStyle w:val="Heading1"/>
      </w:pPr>
      <w:r>
        <w:rPr>
          <w:color w:val="000000"/>
        </w:rPr>
        <w:t>1.7 Методы исследования 7</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rPr>
          <w:color w:val="000000"/>
        </w:rPr>
        <w:t xml:space="preserve">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Методы исследования позволяют получить результаты обработки данных и выполнить анализ. </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исследования. Методы иссле</w:t>
      </w:r>
    </w:p>
    <w:p>
      <w:r>
        <w:t>Методы исследования. Методы исследования. Мет</w:t>
      </w:r>
    </w:p>
    <w:p>
      <w:pPr>
        <w:pStyle w:val="Heading1"/>
      </w:pPr>
      <w:r>
        <w:rPr>
          <w:color w:val="000000"/>
        </w:rPr>
        <w:t>ЗАКЛЮЧЕНИЕ</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pPr>
        <w:spacing w:line="360" w:lineRule="auto"/>
        <w:ind w:firstLine="709"/>
        <w:jc w:val="both"/>
      </w:pPr>
      <w:r>
        <w:rPr>
          <w:rFonts w:ascii="Times New Roman" w:hAnsi="Times New Roman"/>
          <w:color w:val="000000"/>
          <w:sz w:val="28"/>
        </w:rPr>
        <w:t>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В работе рассматриваются методы обработки данных и анализа результатов исследования. Методы описаны в источнике [1].</w:t>
      </w:r>
    </w:p>
    <w:p>
      <w:r>
        <w:rPr>
          <w:color w:val="000000"/>
        </w:rPr>
        <w:br w:type="page"/>
      </w:r>
    </w:p>
    <w:p>
      <w:pPr>
        <w:pStyle w:val="Heading1"/>
      </w:pPr>
      <w:r>
        <w:rPr>
          <w:color w:val="000000"/>
        </w:rPr>
        <w:t>СПИСОК ИСПОЛЬЗОВАННЫХ ИСТОЧНИКОВ</w:t>
      </w:r>
    </w:p>
    <w:p>
      <w:r>
        <w:rPr>
          <w:color w:val="000000"/>
        </w:rPr>
        <w:t>1. Иванов И. И. Методы обработки данных. Москва, 2024. 200 с.</w:t>
      </w:r>
    </w:p>
    <w:p>
      <w:pPr>
        <w:pStyle w:val="Heading1"/>
      </w:pPr>
      <w:r>
        <w:rPr>
          <w:color w:val="000000"/>
        </w:rPr>
        <w:t>ПРИЛОЖЕНИЕ А</w:t>
      </w:r>
    </w:p>
    <w:p>
      <w:r>
        <w:rPr>
          <w:color w:val="000000"/>
        </w:rPr>
        <w:t xml:space="preserve">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Дополнительные результаты исследования. </w:t>
      </w:r>
    </w:p>
    <w:sectPr w:rsidR="00FC693F" w:rsidRPr="0006063C" w:rsidSect="00034616">
      <w:pgSz w:w="11906" w:h="16838"/>
      <w:pgMar w:top="1134" w:right="567"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