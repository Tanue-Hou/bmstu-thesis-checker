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erivedBody"/>
      </w:pPr>
      <w:r>
        <w:rPr>
          <w:rStyle w:val="CharChild"/>
        </w:rPr>
        <w:t xml:space="preserve">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seBody">
    <w:name w:val="BaseBody"/>
    <w:basedOn w:val="Normal"/>
  </w:style>
  <w:style w:type="paragraph" w:customStyle="1" w:styleId="DerivedBody">
    <w:name w:val="DerivedBody"/>
    <w:basedOn w:val="BaseBody"/>
  </w:style>
  <w:style w:type="character" w:customStyle="1" w:styleId="CharBase">
    <w:name w:val="CharBase"/>
    <w:rPr>
      <w:sz w:val="14"/>
    </w:rPr>
  </w:style>
  <w:style w:type="character" w:customStyle="1" w:styleId="CharChild">
    <w:name w:val="CharChild"/>
    <w:basedOn w:val="CharBas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