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rPr>
          <w:b/>
        </w:rPr>
        <w:t>line_spacing_body_1.0</w:t>
      </w:r>
    </w:p>
    <w:p>
      <w:pPr>
        <w:spacing w:line="240" w:lineRule="auto"/>
        <w:ind w:firstLine="709"/>
        <w:jc w:val="both"/>
      </w:pPr>
      <w:r>
        <w:rPr>
          <w:rFonts w:ascii="Times New Roman" w:hAnsi="Times New Roman"/>
          <w:sz w:val="28"/>
        </w:rPr>
        <w:t xml:space="preserve">Тестовый абзац для проверки форматирования. Тестовый абзац для проверки форматирования. Тестовый абзац для проверки форматирования. Тестовый абзац для проверки форматирования. Тестовый абзац для проверки форматирования. Тестовый абзац для проверки форматирования. Тестовый абзац для проверки форматирования. Тестовый абзац для проверки форматирования. Тестовый абзац для проверки форматирования. Тестовый абзац для проверки форматирования. </w:t>
      </w:r>
    </w:p>
    <w:p>
      <w:pPr>
        <w:spacing w:line="240" w:lineRule="auto"/>
        <w:ind w:firstLine="709"/>
        <w:jc w:val="both"/>
      </w:pPr>
      <w:r>
        <w:rPr>
          <w:rFonts w:ascii="Times New Roman" w:hAnsi="Times New Roman"/>
          <w:sz w:val="28"/>
        </w:rPr>
        <w:t xml:space="preserve">Тестовый абзац для проверки форматирования. Тестовый абзац для проверки форматирования. Тестовый абзац для проверки форматирования. Тестовый абзац для проверки форматирования. Тестовый абзац для проверки форматирования. Тестовый абзац для проверки форматирования. Тестовый абзац для проверки форматирования. Тестовый абзац для проверки форматирования. Тестовый абзац для проверки форматирования. Тестовый абзац для проверки форматирования. </w:t>
      </w:r>
    </w:p>
    <w:p>
      <w:pPr>
        <w:spacing w:line="240" w:lineRule="auto"/>
        <w:ind w:firstLine="709"/>
        <w:jc w:val="both"/>
      </w:pPr>
      <w:r>
        <w:rPr>
          <w:rFonts w:ascii="Times New Roman" w:hAnsi="Times New Roman"/>
          <w:sz w:val="28"/>
        </w:rPr>
        <w:t xml:space="preserve">Тестовый абзац для проверки форматирования. Тестовый абзац для проверки форматирования. Тестовый абзац для проверки форматирования. Тестовый абзац для проверки форматирования. Тестовый абзац для проверки форматирования. Тестовый абзац для проверки форматирования. Тестовый абзац для проверки форматирования. Тестовый абзац для проверки форматирования. Тестовый абзац для проверки форматирования. Тестовый абзац для проверки форматирования. </w:t>
      </w:r>
    </w:p>
    <w:p>
      <w:pPr>
        <w:spacing w:line="240" w:lineRule="auto"/>
        <w:ind w:firstLine="709"/>
        <w:jc w:val="both"/>
      </w:pPr>
      <w:r>
        <w:rPr>
          <w:rFonts w:ascii="Times New Roman" w:hAnsi="Times New Roman"/>
          <w:sz w:val="28"/>
        </w:rPr>
        <w:t xml:space="preserve">Тестовый абзац для проверки форматирования. Тестовый абзац для проверки форматирования. Тестовый абзац для проверки форматирования. Тестовый абзац для проверки форматирования. Тестовый абзац для проверки форматирования. Тестовый абзац для проверки форматирования. Тестовый абзац для проверки форматирования. Тестовый абзац для проверки форматирования. Тестовый абзац для проверки форматирования. Тестовый абзац для проверки форматирования. </w:t>
      </w:r>
    </w:p>
    <w:p>
      <w:pPr>
        <w:spacing w:line="240" w:lineRule="auto"/>
        <w:ind w:firstLine="709"/>
        <w:jc w:val="both"/>
      </w:pPr>
      <w:r>
        <w:rPr>
          <w:rFonts w:ascii="Times New Roman" w:hAnsi="Times New Roman"/>
          <w:sz w:val="28"/>
        </w:rPr>
        <w:t xml:space="preserve">Тестовый абзац для проверки форматирования. Тестовый абзац для проверки форматирования. Тестовый абзац для проверки форматирования. Тестовый абзац для проверки форматирования. Тестовый абзац для проверки форматирования. Тестовый абзац для проверки форматирования. Тестовый абзац для проверки форматирования. Тестовый абзац для проверки форматирования. Тестовый абзац для проверки форматирования. Тестовый абзац для проверки форматирования. </w:t>
      </w:r>
    </w:p>
    <w:p>
      <w:pPr>
        <w:spacing w:line="240" w:lineRule="auto"/>
        <w:ind w:firstLine="709"/>
        <w:jc w:val="both"/>
      </w:pPr>
      <w:r>
        <w:rPr>
          <w:rFonts w:ascii="Times New Roman" w:hAnsi="Times New Roman"/>
          <w:sz w:val="28"/>
        </w:rPr>
        <w:t xml:space="preserve">Тестовый абзац для проверки форматирования. Тестовый абзац для проверки форматирования. Тестовый абзац для проверки форматирования. Тестовый абзац для проверки форматирования. Тестовый абзац для проверки форматирования. Тестовый абзац для проверки форматирования. Тестовый абзац для проверки форматирования. Тестовый абзац для проверки форматирования. Тестовый абзац для проверки форматирования. Тестовый абзац для проверки форматирования. </w:t>
      </w:r>
    </w:p>
    <w:p>
      <w:pPr>
        <w:spacing w:line="240" w:lineRule="auto"/>
        <w:ind w:firstLine="709"/>
        <w:jc w:val="both"/>
      </w:pPr>
      <w:r>
        <w:rPr>
          <w:rFonts w:ascii="Times New Roman" w:hAnsi="Times New Roman"/>
          <w:sz w:val="28"/>
        </w:rPr>
        <w:t xml:space="preserve">Тестовый абзац для проверки форматирования. Тестовый абзац для проверки форматирования. Тестовый абзац для проверки форматирования. Тестовый абзац для проверки форматирования. Тестовый абзац для проверки форматирования. Тестовый абзац для проверки форматирования. Тестовый абзац для проверки форматирования. Тестовый абзац для проверки форматирования. Тестовый абзац для проверки форматирования. Тестовый абзац для проверки форматирования. </w:t>
      </w:r>
    </w:p>
    <w:p>
      <w:pPr>
        <w:spacing w:line="240" w:lineRule="auto"/>
        <w:ind w:firstLine="709"/>
        <w:jc w:val="both"/>
      </w:pPr>
      <w:r>
        <w:rPr>
          <w:rFonts w:ascii="Times New Roman" w:hAnsi="Times New Roman"/>
          <w:sz w:val="28"/>
        </w:rPr>
        <w:t xml:space="preserve">Тестовый абзац для проверки форматирования. Тестовый абзац для проверки форматирования. Тестовый абзац для проверки форматирования. Тестовый абзац для проверки форматирования. Тестовый абзац для проверки форматирования. Тестовый абзац для проверки форматирования. Тестовый абзац для проверки форматирования. Тестовый абзац для проверки форматирования. Тестовый абзац для проверки форматирования. Тестовый абзац для проверки форматирования. </w:t>
      </w:r>
    </w:p>
    <w:sectPr w:rsidR="00FC693F" w:rsidRPr="0006063C" w:rsidSect="00034616">
      <w:pgSz w:w="11906" w:h="16838"/>
      <w:pgMar w:top="1134" w:right="567" w:bottom="1134" w:left="1701"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