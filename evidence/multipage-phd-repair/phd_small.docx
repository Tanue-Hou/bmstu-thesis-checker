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p>
      <w:r>
        <w:rPr>
          <w:color w:val="000000"/>
          <w:sz w:val="14"/>
        </w:rPr>
        <w:t>Методы обработки данных и анализа результатов исследования позволяют проверить форматирование текста.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