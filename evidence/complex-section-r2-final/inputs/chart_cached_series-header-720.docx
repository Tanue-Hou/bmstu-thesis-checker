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9"/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marker>
            <c:symbol val="circle"/>
          </c:marker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</c:ser>
        <c:smooth val="0"/>
        <c:axId val="48650112"/>
        <c:axId val="48672768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