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word/charts/chart1.xml" ContentType="application/vnd.openxmlformats-officedocument.drawingml.chart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tbl>
      <w:tblPr/>
      <w:tblGrid>
        <w:gridCol w:w="3000"/>
        <w:gridCol w:w="3000"/>
      </w:tblGrid>
      <w:tr>
        <w:tc>
          <w:tcPr/>
          <w:p>
            <w:r>
              <w:t>Table cell A</w:t>
            </w:r>
          </w:p>
        </w:tc>
        <w:tc>
          <w:tcPr/>
          <w:p>
            <w:r>
              <w:t>Table cell B</w:t>
            </w:r>
          </w:p>
        </w:tc>
      </w:tr>
    </w:tbl>
    <w:p>
      <m:oMath>
        <m:r>
          <m:rPr>
            <m:sty m:val="p"/>
          </m:rPr>
          <m:t>x</m:t>
        </m:r>
        <m:r>
          <m:t> = 1</m:t>
        </m:r>
      </m:oMath>
    </w:p>
    <w:p>
      <w:r>
        <w:drawing>
          <wp:inline distT="0" distB="0" distL="0" distR="0">
            <wp:extent cx="914400" cy="914400"/>
            <wp:effectExtent l="0" t="0" r="0" b="0"/>
            <wp:docPr id="1" name="Synthetic inline PNG"/>
            <wp:cNvGraphicFramePr>
              <ns2:graphicFrameLocks xmlns:ns2="http://schemas.openxmlformats.org/drawingml/2006/main" ns2:noChangeAspect="1"/>
            </wp:cNvGraphicFramePr>
            <ns3:graphic xmlns:ns3="http://schemas.openxmlformats.org/drawingml/2006/main">
              <ns3:graphicData uri="http://schemas.openxmlformats.org/drawingml/2006/picture">
                <ns4:pic xmlns:ns4="http://schemas.openxmlformats.org/drawingml/2006/picture">
                  <ns4:nvPicPr>
                    <ns4:cNvPr id="0" name="Synthetic image"/>
                    <ns4:cNvPicPr/>
                  </ns4:nvPicPr>
                  <ns4:blipFill>
                    <ns3:blip r:embed="rId11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914400" cy="9144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wp:inline>
        </w:drawing>
      </w:r>
    </w:p>
    <w:p>
      <w:r>
        <w:drawing>
          <wp:inline distT="0" distB="0" distL="0" distR="0">
            <wp:extent cx="3657600" cy="2286000"/>
            <wp:docPr id="2" name="Synthetic native chart"/>
            <wp:cNvGraphicFramePr>
              <ns2:graphicFrameLocks xmlns:ns2="http://schemas.openxmlformats.org/drawingml/2006/main" ns2:noChangeAspect="1"/>
            </wp:cNvGraphicFramePr>
            <ns3:graphic xmlns:ns3="http://schemas.openxmlformats.org/drawingml/2006/main">
              <ns3:graphicData uri="http://schemas.openxmlformats.org/drawingml/2006/chart">
                <ns4:chart xmlns:ns4="http://schemas.openxmlformats.org/drawingml/2006/chart" r:id="rId12"/>
              </ns3:graphicData>
            </ns3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567" w:bottom="1134" w:left="1701" w:header="697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>
  <w:p>
    <w:r>
      <w:t>Footer page </w:t>
    </w:r>
    <w:r>
      <w:fldChar w:fldCharType="begin" w:dirty="true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r>
      <w:t>Header page </w:t>
    </w:r>
    <w:r>
      <w:fldChar w:fldCharType="begin" w:dirty="true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complex-section-probe.png"/><Relationship Id="rId12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chart>
    <c:autoTitleDeleted val="1"/>
    <c:plotArea>
      <c:layout/>
      <c:lineChart>
        <c:grouping val="standard"/>
        <c:varyColors val="0"/>
        <c:ser>
          <c:idx val="0"/>
          <c:order val="0"/>
          <c:tx>
            <c:v>Series 1</c:v>
          </c:tx>
          <c:marker>
            <c:symbol val="circle"/>
          </c:marker>
          <c:cat>
            <c:strLit>
              <c:ptCount val="2"/>
              <c:pt idx="0">
                <c:v>A</c:v>
              </c:pt>
              <c:pt idx="1">
                <c:v>B</c:v>
              </c:pt>
            </c:strLit>
          </c:cat>
          <c:val>
            <c:numLit>
              <c:formatCode>General</c:formatCode>
              <c:ptCount val="2"/>
              <c:pt idx="0">
                <c:v>1</c:v>
              </c:pt>
              <c:pt idx="1">
                <c:v>2</c:v>
              </c:pt>
            </c:numLit>
          </c:val>
        </c:ser>
        <c:smooth val="0"/>
        <c:axId val="48650112"/>
        <c:axId val="48672768"/>
      </c:lineChart>
      <c:catAx>
        <c:axId val="48650112"/>
        <c:scaling>
          <c:orientation val="minMax"/>
        </c:scaling>
        <c:axPos val="b"/>
        <c:tickLblPos val="nextTo"/>
        <c:crossAx val="48672768"/>
        <c:crosses val="autoZero"/>
        <c:auto val="1"/>
        <c:lblAlgn val="ctr"/>
        <c:lblOffset val="100"/>
      </c:catAx>
      <c:valAx>
        <c:axId val="48672768"/>
        <c:scaling>
          <c:orientation val="minMax"/>
        </c:scaling>
        <c:axPos val="l"/>
        <c:majorGridlines/>
        <c:numFmt formatCode="General" sourceLinked="1"/>
        <c:tickLblPos val="nextTo"/>
        <c:crossAx val="48650112"/>
        <c:crosses val="autoZero"/>
        <c:crossBetween val="between"/>
      </c:valAx>
    </c:plotArea>
    <c:legend>
      <c:legendPos val="b"/>
      <c:layout/>
    </c:legend>
    <c:plotVisOnly val="1"/>
    <c:dispBlanksAs val="gap"/>
    <c:showDLblsOverMax val="0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