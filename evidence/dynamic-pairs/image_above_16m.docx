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xmlns:a="http://schemas.openxmlformats.org/drawingml/2006/main" xmlns:pic="http://schemas.openxmlformats.org/drawingml/2006/picture">
            <wp:extent cx="3600000" cy="359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99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