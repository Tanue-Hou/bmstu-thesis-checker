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  <c:marker>
            <c:symbol val="circle"/>
          </c:marker>
        </c:ser>
        <c:smooth val="0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