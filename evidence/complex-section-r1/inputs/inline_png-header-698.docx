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698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omplex-section-prob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