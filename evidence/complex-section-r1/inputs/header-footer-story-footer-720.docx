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709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Footer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Header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